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Note</w:t>
      </w:r>
    </w:p>
    <w:p>
      <w:r>
        <w:t>Announcement</w:t>
      </w:r>
    </w:p>
    <w:p>
      <w:r>
        <w:t>The knowledge-sharing session is scheduled for next month. Topics cover tooling and best practices. Attendance is optional and open to all teams.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