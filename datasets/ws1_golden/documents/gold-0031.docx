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Event Information</w:t>
      </w:r>
    </w:p>
    <w:p>
      <w:r>
        <w:t>### Event Information</w:t>
      </w:r>
    </w:p>
    <w:p/>
    <w:p>
      <w:r>
        <w:t>**Event Title:**</w:t>
      </w:r>
    </w:p>
    <w:p>
      <w:r>
        <w:t>Annual Community Health Fair</w:t>
      </w:r>
    </w:p>
    <w:p/>
    <w:p>
      <w:r>
        <w:t>**Date:**</w:t>
      </w:r>
    </w:p>
    <w:p>
      <w:r>
        <w:t>2025-03-03</w:t>
      </w:r>
    </w:p>
    <w:p/>
    <w:p>
      <w:r>
        <w:t>**Time:**</w:t>
      </w:r>
    </w:p>
    <w:p>
      <w:r>
        <w:t>02:30pm</w:t>
      </w:r>
    </w:p>
    <w:p/>
    <w:p>
      <w:r>
        <w:t>**Location:**</w:t>
      </w:r>
    </w:p>
    <w:p>
      <w:r>
        <w:t>398 Plainview Rd</w:t>
      </w:r>
    </w:p>
    <w:p/>
    <w:p>
      <w:r>
        <w:t>**Description:**</w:t>
      </w:r>
    </w:p>
    <w:p>
      <w:r>
        <w:t>Join us for our Annual Community Health Fair, an event dedicated to promoting health and wellness within our community. This event will feature a variety of health screenings, educational workshops, and interactive activities.</w:t>
      </w:r>
    </w:p>
    <w:p/>
    <w:p>
      <w:r>
        <w:t>**Objectives:**</w:t>
      </w:r>
    </w:p>
    <w:p>
      <w:r>
        <w:t>- Provide free health screenings to community members.</w:t>
      </w:r>
    </w:p>
    <w:p>
      <w:r>
        <w:t>- Offer educational resources on various health topics.</w:t>
      </w:r>
    </w:p>
    <w:p>
      <w:r>
        <w:t>- Foster a sense of community and support for local health initiatives.</w:t>
      </w:r>
    </w:p>
    <w:p/>
    <w:p>
      <w:r>
        <w:t>**Target Audience:**</w:t>
      </w:r>
    </w:p>
    <w:p>
      <w:r>
        <w:t>Residents of Carter County, with a focus on individuals who are O+ blood type and those who identify as homoromantic.</w:t>
      </w:r>
    </w:p>
    <w:p/>
    <w:p>
      <w:r>
        <w:t>**Agenda:**</w:t>
      </w:r>
    </w:p>
    <w:p>
      <w:r>
        <w:t>- 14:00:00 - Registration and Welcome</w:t>
      </w:r>
    </w:p>
    <w:p>
      <w:r>
        <w:t>- 14:30:00 - Health Screenings and Workshops</w:t>
      </w:r>
    </w:p>
    <w:p>
      <w:r>
        <w:t>- 16:00:00 - Closing Remarks and Raffle</w:t>
      </w:r>
    </w:p>
    <w:p/>
    <w:p>
      <w:r>
        <w:t>**Speakers:**</w:t>
      </w:r>
    </w:p>
    <w:p>
      <w:r>
        <w:t>- Dr. Jane Smith, local physician</w:t>
      </w:r>
    </w:p>
    <w:p>
      <w:r>
        <w:t>- Dr. John Doe, health educator</w:t>
      </w:r>
    </w:p>
    <w:p/>
    <w:p>
      <w:r>
        <w:t>**Registration Details:**</w:t>
      </w:r>
    </w:p>
    <w:p>
      <w:r>
        <w:t>Registration is free and open to all residents. Please register online or at the event.</w:t>
      </w:r>
    </w:p>
    <w:p/>
    <w:p>
      <w:r>
        <w:t>**Contact Information:**</w:t>
      </w:r>
    </w:p>
    <w:p>
      <w:r>
        <w:t>For more information, please contact our event coordinator at [healthfair@community.org](mailto:healthfair@community.org).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