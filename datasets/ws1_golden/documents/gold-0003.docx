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Ticket</w:t>
      </w:r>
    </w:p>
    <w:p>
      <w:r>
        <w:t>Ticket Number: ECOM-2023-12345</w:t>
      </w:r>
    </w:p>
    <w:p/>
    <w:p>
      <w:r>
        <w:t>Customer Name: Naomi Jones</w:t>
      </w:r>
    </w:p>
    <w:p/>
    <w:p>
      <w:r>
        <w:t>Order Details:</w:t>
      </w:r>
    </w:p>
    <w:p>
      <w:r>
        <w:t>Customer ID: LAX-3821945</w:t>
      </w:r>
    </w:p>
    <w:p>
      <w:r>
        <w:t>Account Number: 976583402198</w:t>
      </w:r>
    </w:p>
    <w:p/>
    <w:p>
      <w:r>
        <w:t>Issue Description:</w:t>
      </w:r>
    </w:p>
    <w:p>
      <w:r>
        <w:t>Naomi Jones, whose email is naomia82@zoho.com, has reported an issue with her recent order. She contacted our support team at 303-363-4042 to discuss the problem.</w:t>
      </w:r>
    </w:p>
    <w:p/>
    <w:p>
      <w:r>
        <w:t>Communication History:</w:t>
      </w:r>
    </w:p>
    <w:p>
      <w:r>
        <w:t>1. Naomi Jones initiated the ticket on 10/15/2023, stating that she had not received her order confirmation email.</w:t>
      </w:r>
    </w:p>
    <w:p>
      <w:r>
        <w:t>2. Support Agent John responded, asking for the order number and account number to verify the details. Naomi provided the account number 976583402198.</w:t>
      </w:r>
    </w:p>
    <w:p>
      <w:r>
        <w:t>3. Naomi Jones followed up, mentioning that she had checked her spam folder and still could not find the confirmation email.</w:t>
      </w:r>
    </w:p>
    <w:p>
      <w:r>
        <w:t>4. The support team checked the system and found that the email was sent to naomia82@zoho.com. They suggested checking the spam folder and provided a link to https://shopify.com/help/support/tickets for further assistance.</w:t>
      </w:r>
    </w:p>
    <w:p>
      <w:r>
        <w:t>5. Naomi Jones confirmed that she had checked the spam folder and still could not find the email. She requested a resend of the confirmation email.</w:t>
      </w:r>
    </w:p>
    <w:p/>
    <w:p>
      <w:r>
        <w:t>Resolution Status:</w:t>
      </w:r>
    </w:p>
    <w:p>
      <w:r>
        <w:t>The support team resent the order confirmation email to naomia82@zoho.com. Naomi Jones confirmed receipt of the email and closed the ticket.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