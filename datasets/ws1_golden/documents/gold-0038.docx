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Progress Report</w:t>
      </w:r>
    </w:p>
    <w:p>
      <w:r>
        <w:t>**Education Progress Report**</w:t>
      </w:r>
    </w:p>
    <w:p/>
    <w:p>
      <w:r>
        <w:t>**Student Information:**</w:t>
      </w:r>
    </w:p>
    <w:p>
      <w:r>
        <w:t>- Student Name: Michael Benoit</w:t>
      </w:r>
    </w:p>
    <w:p>
      <w:r>
        <w:t>- Student ID: 123456</w:t>
      </w:r>
    </w:p>
    <w:p>
      <w:r>
        <w:t>- Date: 15-09-2026</w:t>
      </w:r>
    </w:p>
    <w:p>
      <w:r>
        <w:t>- Race Ethnicity: white</w:t>
      </w:r>
    </w:p>
    <w:p>
      <w:r>
        <w:t>- Education Level: high school</w:t>
      </w:r>
    </w:p>
    <w:p/>
    <w:p>
      <w:r>
        <w:t>**Academic Performance:**</w:t>
      </w:r>
    </w:p>
    <w:p/>
    <w:p>
      <w:r>
        <w:t>| Subject       | Grade |</w:t>
      </w:r>
    </w:p>
    <w:p>
      <w:r>
        <w:t>|---------------|-------|</w:t>
      </w:r>
    </w:p>
    <w:p>
      <w:r>
        <w:t>| Mathematics   | A     |</w:t>
      </w:r>
    </w:p>
    <w:p>
      <w:r>
        <w:t>| Science       | B+    |</w:t>
      </w:r>
    </w:p>
    <w:p>
      <w:r>
        <w:t>| English       | A-    |</w:t>
      </w:r>
    </w:p>
    <w:p>
      <w:r>
        <w:t>| History       | B     |</w:t>
      </w:r>
    </w:p>
    <w:p>
      <w:r>
        <w:t>| Physical Education | A     |</w:t>
      </w:r>
    </w:p>
    <w:p/>
    <w:p>
      <w:r>
        <w:t>**Attendance Records:**</w:t>
      </w:r>
    </w:p>
    <w:p>
      <w:r>
        <w:t>- Total Days: 90</w:t>
      </w:r>
    </w:p>
    <w:p>
      <w:r>
        <w:t>- Days Present: 85</w:t>
      </w:r>
    </w:p>
    <w:p>
      <w:r>
        <w:t>- Days Absent: 5</w:t>
      </w:r>
    </w:p>
    <w:p/>
    <w:p>
      <w:r>
        <w:t>**Behavioral Comments:**</w:t>
      </w:r>
    </w:p>
    <w:p>
      <w:r>
        <w:t>- Michael has shown consistent improvement in classroom participation and teamwork.</w:t>
      </w:r>
    </w:p>
    <w:p>
      <w:r>
        <w:t>- He has been punctual and well-prepared for all classes.</w:t>
      </w:r>
    </w:p>
    <w:p>
      <w:r>
        <w:t>- Teacher's Name: Mrs. Smith</w:t>
      </w:r>
    </w:p>
    <w:p/>
    <w:p>
      <w:r>
        <w:t>**Overall Progress Assessment:**</w:t>
      </w:r>
    </w:p>
    <w:p>
      <w:r>
        <w:t>- Michael is making satisfactory progress in all subjects.</w:t>
      </w:r>
    </w:p>
    <w:p>
      <w:r>
        <w:t>- He demonstrates a strong understanding of mathematical concepts and excels in physical education.</w:t>
      </w:r>
    </w:p>
    <w:p>
      <w:r>
        <w:t>- Continued effort in science and history will help him achieve higher grades.</w:t>
      </w:r>
    </w:p>
    <w:p>
      <w:r>
        <w:t>- Fax Number: 901-306-0131</w:t>
      </w:r>
    </w:p>
    <w:p/>
    <w:p>
      <w:r>
        <w:t>**Recommendations:**</w:t>
      </w:r>
    </w:p>
    <w:p>
      <w:r>
        <w:t>- Michael should focus on improving his study habits in science and history to achieve better grades.</w:t>
      </w:r>
    </w:p>
    <w:p>
      <w:r>
        <w:t>- Encourage participation in extracurricular activities to enhance overall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